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B6394" w14:textId="77777777" w:rsidR="006E7213" w:rsidRPr="00436F16" w:rsidRDefault="00000000">
      <w:pPr>
        <w:spacing w:after="40"/>
      </w:pPr>
      <w:r w:rsidRPr="00436F16">
        <w:rPr>
          <w:b/>
          <w:color w:val="1E293B"/>
          <w:sz w:val="40"/>
        </w:rPr>
        <w:t>Lucy Robinson</w:t>
      </w:r>
    </w:p>
    <w:p w14:paraId="05181AA2" w14:textId="77777777" w:rsidR="006E7213" w:rsidRPr="00436F16" w:rsidRDefault="00000000">
      <w:pPr>
        <w:spacing w:after="80"/>
      </w:pPr>
      <w:r w:rsidRPr="00436F16">
        <w:rPr>
          <w:b/>
          <w:color w:val="C25E2E"/>
          <w:sz w:val="21"/>
        </w:rPr>
        <w:t>Mechanical Engineering Student (MEng) • Themed Entertainment &amp; Ride Systems</w:t>
      </w:r>
    </w:p>
    <w:p w14:paraId="08C261B1" w14:textId="77777777" w:rsidR="006E7213" w:rsidRPr="00436F16" w:rsidRDefault="00000000">
      <w:r w:rsidRPr="00436F16">
        <w:rPr>
          <w:sz w:val="17"/>
        </w:rPr>
        <w:t xml:space="preserve">41 Pewterers Avenue, CM23 4GR  |  07491 232212  |  lucyalicerob@gmail.com  |  LinkedIn Profile  |  </w:t>
      </w:r>
      <w:proofErr w:type="spellStart"/>
      <w:r w:rsidRPr="00436F16">
        <w:rPr>
          <w:sz w:val="17"/>
        </w:rPr>
        <w:t>lucyrobinson.engineering</w:t>
      </w:r>
      <w:proofErr w:type="spellEnd"/>
    </w:p>
    <w:p w14:paraId="242A768E" w14:textId="0FB4914B" w:rsidR="006E7213" w:rsidRPr="00436F16" w:rsidRDefault="00486FE8">
      <w:pPr>
        <w:spacing w:after="160" w:line="288" w:lineRule="auto"/>
      </w:pPr>
      <w:r w:rsidRPr="00436F16">
        <w:rPr>
          <w:sz w:val="18"/>
        </w:rPr>
        <w:t>Royal Academy of Engineering</w:t>
      </w:r>
      <w:r w:rsidR="00515404" w:rsidRPr="00436F16">
        <w:rPr>
          <w:sz w:val="18"/>
        </w:rPr>
        <w:t>, Engineering</w:t>
      </w:r>
      <w:r w:rsidRPr="00436F16">
        <w:rPr>
          <w:sz w:val="18"/>
        </w:rPr>
        <w:t xml:space="preserve"> Leaders Scholar (</w:t>
      </w:r>
      <w:proofErr w:type="spellStart"/>
      <w:r w:rsidRPr="00436F16">
        <w:rPr>
          <w:sz w:val="18"/>
        </w:rPr>
        <w:t>RAEng</w:t>
      </w:r>
      <w:proofErr w:type="spellEnd"/>
      <w:r w:rsidRPr="00436F16">
        <w:rPr>
          <w:sz w:val="18"/>
        </w:rPr>
        <w:t xml:space="preserve"> ELS)</w:t>
      </w:r>
      <w:r w:rsidRPr="00436F16">
        <w:rPr>
          <w:sz w:val="18"/>
        </w:rPr>
        <w:t xml:space="preserve"> and </w:t>
      </w:r>
      <w:r w:rsidR="00000000" w:rsidRPr="00436F16">
        <w:rPr>
          <w:sz w:val="18"/>
        </w:rPr>
        <w:t>Mechanical Engineering student at the University of Sheffield with a strong academic background  and a passion for</w:t>
      </w:r>
      <w:r w:rsidR="001C100B" w:rsidRPr="00436F16">
        <w:rPr>
          <w:sz w:val="18"/>
        </w:rPr>
        <w:t xml:space="preserve"> the mechanics of creating emotional experiences</w:t>
      </w:r>
      <w:r w:rsidR="00DF28C4" w:rsidRPr="00436F16">
        <w:rPr>
          <w:sz w:val="18"/>
        </w:rPr>
        <w:t>. Experience</w:t>
      </w:r>
      <w:r w:rsidR="00000000" w:rsidRPr="00436F16">
        <w:rPr>
          <w:sz w:val="18"/>
        </w:rPr>
        <w:t xml:space="preserve"> with hands-on transit placement experience at Transport for London (TfL DLR). </w:t>
      </w:r>
      <w:r w:rsidR="0044772A" w:rsidRPr="00436F16">
        <w:rPr>
          <w:sz w:val="18"/>
        </w:rPr>
        <w:t>C</w:t>
      </w:r>
      <w:r w:rsidR="00000000" w:rsidRPr="00436F16">
        <w:rPr>
          <w:sz w:val="18"/>
        </w:rPr>
        <w:t>ombin</w:t>
      </w:r>
      <w:r w:rsidR="0044772A" w:rsidRPr="00436F16">
        <w:rPr>
          <w:sz w:val="18"/>
        </w:rPr>
        <w:t>ing</w:t>
      </w:r>
      <w:r w:rsidR="00000000" w:rsidRPr="00436F16">
        <w:rPr>
          <w:sz w:val="18"/>
        </w:rPr>
        <w:t xml:space="preserve"> practical SolidWorks mechanism design, life-safety compliance, </w:t>
      </w:r>
      <w:r w:rsidR="0044772A" w:rsidRPr="00436F16">
        <w:rPr>
          <w:sz w:val="18"/>
        </w:rPr>
        <w:t xml:space="preserve">with leadership and </w:t>
      </w:r>
      <w:r w:rsidR="00000000" w:rsidRPr="00436F16">
        <w:rPr>
          <w:sz w:val="18"/>
        </w:rPr>
        <w:t xml:space="preserve"> teamwork developed through national ambassador roles, SELSA, volunteering, and </w:t>
      </w:r>
      <w:r w:rsidR="00515404" w:rsidRPr="00436F16">
        <w:rPr>
          <w:sz w:val="18"/>
        </w:rPr>
        <w:t xml:space="preserve">interdisciplinary </w:t>
      </w:r>
      <w:r w:rsidR="00000000" w:rsidRPr="00436F16">
        <w:rPr>
          <w:sz w:val="18"/>
        </w:rPr>
        <w:t>design projects.</w:t>
      </w:r>
    </w:p>
    <w:p w14:paraId="0C12E25B" w14:textId="77777777" w:rsidR="006E7213" w:rsidRPr="00436F16" w:rsidRDefault="00000000">
      <w:pPr>
        <w:keepNext/>
        <w:pBdr>
          <w:bottom w:val="single" w:sz="6" w:space="2" w:color="C25E2E"/>
        </w:pBdr>
        <w:spacing w:before="200" w:after="80"/>
      </w:pPr>
      <w:r w:rsidRPr="00436F16">
        <w:rPr>
          <w:b/>
          <w:color w:val="1E293B"/>
          <w:sz w:val="22"/>
        </w:rPr>
        <w:t>Education</w:t>
      </w:r>
    </w:p>
    <w:p w14:paraId="4B827C73" w14:textId="0A858246" w:rsidR="006E7213" w:rsidRPr="00436F16" w:rsidRDefault="00000000">
      <w:pPr>
        <w:keepNext/>
        <w:spacing w:before="100" w:after="40"/>
      </w:pPr>
      <w:r w:rsidRPr="00436F16">
        <w:rPr>
          <w:b/>
          <w:color w:val="1E293B"/>
        </w:rPr>
        <w:t>University of Sheffield</w:t>
      </w:r>
      <w:r w:rsidRPr="00436F16">
        <w:rPr>
          <w:color w:val="C25E2E"/>
        </w:rPr>
        <w:t xml:space="preserve"> – MEng Mechanical Engineering </w:t>
      </w:r>
      <w:r w:rsidRPr="00436F16">
        <w:rPr>
          <w:i/>
          <w:sz w:val="17"/>
        </w:rPr>
        <w:t xml:space="preserve"> (Expected Graduation: 202</w:t>
      </w:r>
      <w:r w:rsidR="00DF28C4" w:rsidRPr="00436F16">
        <w:rPr>
          <w:i/>
          <w:sz w:val="17"/>
        </w:rPr>
        <w:t>8</w:t>
      </w:r>
      <w:r w:rsidRPr="00436F16">
        <w:rPr>
          <w:i/>
          <w:sz w:val="17"/>
        </w:rPr>
        <w:t>)</w:t>
      </w:r>
    </w:p>
    <w:p w14:paraId="67ED14E0" w14:textId="77777777" w:rsidR="006E7213" w:rsidRPr="00436F16" w:rsidRDefault="00000000">
      <w:pPr>
        <w:pStyle w:val="ListBullet"/>
        <w:spacing w:after="40"/>
      </w:pPr>
      <w:r w:rsidRPr="00436F16">
        <w:rPr>
          <w:b/>
          <w:color w:val="1E293B"/>
          <w:sz w:val="18"/>
        </w:rPr>
        <w:t>Academic Standing:</w:t>
      </w:r>
      <w:r w:rsidRPr="00436F16">
        <w:rPr>
          <w:sz w:val="18"/>
        </w:rPr>
        <w:t xml:space="preserve"> 1st Class Honours achieved across both Year 1 and Year 2.</w:t>
      </w:r>
    </w:p>
    <w:p w14:paraId="0D46D20F" w14:textId="77777777" w:rsidR="006E7213" w:rsidRPr="00436F16" w:rsidRDefault="00000000">
      <w:pPr>
        <w:pStyle w:val="ListBullet"/>
        <w:spacing w:after="40"/>
      </w:pPr>
      <w:r w:rsidRPr="00436F16">
        <w:rPr>
          <w:b/>
          <w:color w:val="1E293B"/>
          <w:sz w:val="18"/>
        </w:rPr>
        <w:t>Honors &amp; Scholarships:</w:t>
      </w:r>
      <w:r w:rsidRPr="00436F16">
        <w:rPr>
          <w:sz w:val="18"/>
        </w:rPr>
        <w:t xml:space="preserve"> Royal Academy of Engineering Leaders Scholar (</w:t>
      </w:r>
      <w:proofErr w:type="spellStart"/>
      <w:r w:rsidRPr="00436F16">
        <w:rPr>
          <w:sz w:val="18"/>
        </w:rPr>
        <w:t>RAEng</w:t>
      </w:r>
      <w:proofErr w:type="spellEnd"/>
      <w:r w:rsidRPr="00436F16">
        <w:rPr>
          <w:sz w:val="18"/>
        </w:rPr>
        <w:t xml:space="preserve"> ELS), Sheffield Engineering Leadership and Service Award (SELSA).</w:t>
      </w:r>
    </w:p>
    <w:p w14:paraId="70F54683" w14:textId="77777777" w:rsidR="006E7213" w:rsidRPr="00436F16" w:rsidRDefault="00000000">
      <w:pPr>
        <w:pStyle w:val="ListBullet"/>
        <w:spacing w:after="40"/>
      </w:pPr>
      <w:r w:rsidRPr="00436F16">
        <w:rPr>
          <w:b/>
          <w:color w:val="1E293B"/>
          <w:sz w:val="18"/>
        </w:rPr>
        <w:t>Relevant Coursework:</w:t>
      </w:r>
      <w:r w:rsidRPr="00436F16">
        <w:rPr>
          <w:sz w:val="18"/>
        </w:rPr>
        <w:t xml:space="preserve"> Mechanics of Solids &amp; Stress Analysis, Kinematics &amp; Dynamics, Machine Elements, Fluid Dynamics, Thermodynamics, Mechatronics &amp; Control, Materials Science &amp; Manufacturing, MATLAB &amp; Computational Engineering.</w:t>
      </w:r>
    </w:p>
    <w:p w14:paraId="176FD27B" w14:textId="77777777" w:rsidR="000E5976" w:rsidRPr="00436F16" w:rsidRDefault="000E5976" w:rsidP="000E5976">
      <w:pPr>
        <w:pStyle w:val="ListBullet"/>
        <w:numPr>
          <w:ilvl w:val="0"/>
          <w:numId w:val="0"/>
        </w:numPr>
        <w:spacing w:after="40"/>
        <w:ind w:left="360"/>
      </w:pPr>
    </w:p>
    <w:p w14:paraId="0C9F1138" w14:textId="77777777" w:rsidR="006E7213" w:rsidRPr="00436F16" w:rsidRDefault="00000000">
      <w:pPr>
        <w:keepNext/>
        <w:spacing w:before="100" w:after="40"/>
      </w:pPr>
      <w:r w:rsidRPr="00436F16">
        <w:rPr>
          <w:b/>
          <w:color w:val="1E293B"/>
        </w:rPr>
        <w:t>Birchwood High School</w:t>
      </w:r>
      <w:r w:rsidRPr="00436F16">
        <w:rPr>
          <w:color w:val="C25E2E"/>
        </w:rPr>
        <w:t xml:space="preserve"> – Bishop’s Stortford</w:t>
      </w:r>
      <w:r w:rsidRPr="00436F16">
        <w:rPr>
          <w:i/>
          <w:sz w:val="17"/>
        </w:rPr>
        <w:t xml:space="preserve"> (2017 – 2024)</w:t>
      </w:r>
    </w:p>
    <w:p w14:paraId="4D644E1C" w14:textId="77777777" w:rsidR="006E7213" w:rsidRPr="00436F16" w:rsidRDefault="00000000">
      <w:pPr>
        <w:pStyle w:val="ListBullet"/>
        <w:spacing w:after="40"/>
      </w:pPr>
      <w:r w:rsidRPr="00436F16">
        <w:rPr>
          <w:b/>
          <w:color w:val="1E293B"/>
          <w:sz w:val="18"/>
        </w:rPr>
        <w:t>A-Levels:</w:t>
      </w:r>
      <w:r w:rsidRPr="00436F16">
        <w:rPr>
          <w:sz w:val="18"/>
        </w:rPr>
        <w:t xml:space="preserve"> Maths (A*), Further Maths (A), Physics (A), German (B) (2024) — Intermediate German Proficiency.</w:t>
      </w:r>
    </w:p>
    <w:p w14:paraId="1C156DED" w14:textId="77777777" w:rsidR="006E7213" w:rsidRPr="00436F16" w:rsidRDefault="00000000">
      <w:pPr>
        <w:pStyle w:val="ListBullet"/>
        <w:spacing w:after="40"/>
      </w:pPr>
      <w:r w:rsidRPr="00436F16">
        <w:rPr>
          <w:b/>
          <w:color w:val="1E293B"/>
          <w:sz w:val="18"/>
        </w:rPr>
        <w:t>GCSEs:</w:t>
      </w:r>
      <w:r w:rsidRPr="00436F16">
        <w:rPr>
          <w:sz w:val="18"/>
        </w:rPr>
        <w:t xml:space="preserve"> (10 Grade 9–8): Including Maths (9), Physics (9), Chemistry (9), Biology (9), German (9), Geography (9), Design &amp; Technology (8) (2022).</w:t>
      </w:r>
    </w:p>
    <w:p w14:paraId="7D26EA32" w14:textId="77777777" w:rsidR="006E7213" w:rsidRPr="00436F16" w:rsidRDefault="00000000">
      <w:pPr>
        <w:pStyle w:val="ListBullet"/>
        <w:spacing w:after="40"/>
      </w:pPr>
      <w:r w:rsidRPr="00436F16">
        <w:rPr>
          <w:b/>
          <w:color w:val="1E293B"/>
          <w:sz w:val="18"/>
        </w:rPr>
        <w:t>FSMQ (Additional Maths):</w:t>
      </w:r>
      <w:r w:rsidRPr="00436F16">
        <w:rPr>
          <w:sz w:val="18"/>
        </w:rPr>
        <w:t xml:space="preserve"> Grade A (2022).</w:t>
      </w:r>
    </w:p>
    <w:p w14:paraId="42A83138" w14:textId="77777777" w:rsidR="005F4AAB" w:rsidRPr="00436F16" w:rsidRDefault="005F4AAB" w:rsidP="005F4AAB">
      <w:pPr>
        <w:pStyle w:val="ListBullet"/>
        <w:numPr>
          <w:ilvl w:val="0"/>
          <w:numId w:val="0"/>
        </w:numPr>
        <w:spacing w:after="40"/>
        <w:ind w:left="360"/>
      </w:pPr>
    </w:p>
    <w:p w14:paraId="58F37CD8" w14:textId="77777777" w:rsidR="006E7213" w:rsidRPr="00436F16" w:rsidRDefault="00000000">
      <w:pPr>
        <w:keepNext/>
        <w:pBdr>
          <w:bottom w:val="single" w:sz="6" w:space="2" w:color="C25E2E"/>
        </w:pBdr>
        <w:spacing w:before="200" w:after="80"/>
      </w:pPr>
      <w:r w:rsidRPr="00436F16">
        <w:rPr>
          <w:b/>
          <w:color w:val="1E293B"/>
          <w:sz w:val="22"/>
        </w:rPr>
        <w:t>Engineering &amp; Industry Placement Experience</w:t>
      </w:r>
    </w:p>
    <w:p w14:paraId="10094DE7" w14:textId="7F3F9D43" w:rsidR="006E7213" w:rsidRPr="000F658A" w:rsidRDefault="00000000">
      <w:pPr>
        <w:keepNext/>
        <w:spacing w:before="100" w:after="40"/>
        <w:rPr>
          <w:color w:val="C25E2E"/>
        </w:rPr>
      </w:pPr>
      <w:r w:rsidRPr="00436F16">
        <w:rPr>
          <w:b/>
          <w:color w:val="1E293B"/>
        </w:rPr>
        <w:t>Transport for London (TfL) — Docklands Light Railway (DLR)</w:t>
      </w:r>
      <w:r w:rsidRPr="00436F16">
        <w:rPr>
          <w:color w:val="C25E2E"/>
        </w:rPr>
        <w:t xml:space="preserve"> – Mechanical Engineering Summer Intern </w:t>
      </w:r>
      <w:r w:rsidR="000F658A">
        <w:rPr>
          <w:color w:val="C25E2E"/>
        </w:rPr>
        <w:t xml:space="preserve">          </w:t>
      </w:r>
      <w:r w:rsidRPr="00436F16">
        <w:rPr>
          <w:i/>
          <w:sz w:val="17"/>
        </w:rPr>
        <w:t>(Summer 2026)</w:t>
      </w:r>
    </w:p>
    <w:p w14:paraId="4FFE4BD1" w14:textId="77777777" w:rsidR="006E7213" w:rsidRPr="00436F16" w:rsidRDefault="00000000">
      <w:pPr>
        <w:pStyle w:val="ListBullet"/>
        <w:spacing w:after="40"/>
      </w:pPr>
      <w:r w:rsidRPr="00436F16">
        <w:rPr>
          <w:sz w:val="18"/>
        </w:rPr>
        <w:t>Worked on station lighting requirements across the network and built heating and cooling calculation models for station and depot building renovations.</w:t>
      </w:r>
    </w:p>
    <w:p w14:paraId="69AF73E7" w14:textId="77777777" w:rsidR="006E7213" w:rsidRPr="00436F16" w:rsidRDefault="00000000">
      <w:pPr>
        <w:pStyle w:val="ListBullet"/>
        <w:spacing w:after="40"/>
      </w:pPr>
      <w:r w:rsidRPr="00436F16">
        <w:rPr>
          <w:sz w:val="18"/>
        </w:rPr>
        <w:t>Gained valuable practical perspective on preventive maintenance, life-safety standards, and mechanical building services that keep London moving safely.</w:t>
      </w:r>
    </w:p>
    <w:p w14:paraId="2A26BCA7" w14:textId="77777777" w:rsidR="005F4AAB" w:rsidRPr="00436F16" w:rsidRDefault="005F4AAB" w:rsidP="005F4AAB">
      <w:pPr>
        <w:pStyle w:val="ListBullet"/>
        <w:numPr>
          <w:ilvl w:val="0"/>
          <w:numId w:val="0"/>
        </w:numPr>
        <w:spacing w:after="40"/>
        <w:ind w:left="360"/>
      </w:pPr>
    </w:p>
    <w:p w14:paraId="5C2C8B6D" w14:textId="2E399A60" w:rsidR="006E7213" w:rsidRPr="00436F16" w:rsidRDefault="00000000">
      <w:pPr>
        <w:keepNext/>
        <w:pBdr>
          <w:bottom w:val="single" w:sz="6" w:space="2" w:color="C25E2E"/>
        </w:pBdr>
        <w:spacing w:before="200" w:after="80"/>
      </w:pPr>
      <w:r w:rsidRPr="00436F16">
        <w:rPr>
          <w:b/>
          <w:color w:val="1E293B"/>
          <w:sz w:val="22"/>
        </w:rPr>
        <w:t>Themed Entertainment &amp; CAD Engineering Projects</w:t>
      </w:r>
      <w:r w:rsidR="00C93762" w:rsidRPr="00436F16">
        <w:rPr>
          <w:b/>
          <w:color w:val="1E293B"/>
          <w:sz w:val="22"/>
        </w:rPr>
        <w:t xml:space="preserve"> (see portfolio)</w:t>
      </w:r>
    </w:p>
    <w:p w14:paraId="33EDAA2B" w14:textId="577EDB9F" w:rsidR="006E7213" w:rsidRPr="00436F16" w:rsidRDefault="00000000">
      <w:pPr>
        <w:keepNext/>
        <w:spacing w:before="100" w:after="40"/>
      </w:pPr>
      <w:r w:rsidRPr="00436F16">
        <w:rPr>
          <w:b/>
          <w:color w:val="1E293B"/>
        </w:rPr>
        <w:t>Smoke &amp; Starlight AGV — Omnidirectional Trackless Dark Ride</w:t>
      </w:r>
      <w:r w:rsidRPr="00436F16">
        <w:rPr>
          <w:color w:val="C25E2E"/>
        </w:rPr>
        <w:t xml:space="preserve"> – SolidWorks 3D</w:t>
      </w:r>
      <w:r w:rsidR="000F658A">
        <w:rPr>
          <w:color w:val="C25E2E"/>
        </w:rPr>
        <w:t xml:space="preserve"> &amp; </w:t>
      </w:r>
      <w:r w:rsidRPr="00436F16">
        <w:rPr>
          <w:color w:val="C25E2E"/>
        </w:rPr>
        <w:t>Python</w:t>
      </w:r>
      <w:r w:rsidRPr="00436F16">
        <w:rPr>
          <w:i/>
          <w:sz w:val="17"/>
        </w:rPr>
        <w:t>(2025 – 2026)</w:t>
      </w:r>
    </w:p>
    <w:p w14:paraId="6F0D4757" w14:textId="77777777" w:rsidR="00C54E29" w:rsidRPr="000F658A" w:rsidRDefault="00C54E29" w:rsidP="00C54E29">
      <w:pPr>
        <w:pStyle w:val="ListBullet"/>
        <w:numPr>
          <w:ilvl w:val="0"/>
          <w:numId w:val="10"/>
        </w:numPr>
        <w:spacing w:after="40"/>
        <w:rPr>
          <w:sz w:val="18"/>
        </w:rPr>
      </w:pPr>
      <w:r w:rsidRPr="000F658A">
        <w:rPr>
          <w:sz w:val="18"/>
        </w:rPr>
        <w:t>Designed an omnidirectional trackless ride chassis in SolidWorks featuring independent dual swerve-drive wheel pods for 360° yaw rotation.</w:t>
      </w:r>
    </w:p>
    <w:p w14:paraId="6B76BA22" w14:textId="1EB7D6AD" w:rsidR="00C54E29" w:rsidRPr="000F658A" w:rsidRDefault="00C54E29" w:rsidP="00C54E29">
      <w:pPr>
        <w:pStyle w:val="ListBullet"/>
        <w:numPr>
          <w:ilvl w:val="0"/>
          <w:numId w:val="10"/>
        </w:numPr>
        <w:spacing w:after="40"/>
        <w:rPr>
          <w:sz w:val="18"/>
        </w:rPr>
      </w:pPr>
      <w:r w:rsidRPr="000F658A">
        <w:rPr>
          <w:sz w:val="18"/>
        </w:rPr>
        <w:t>Programmed trajectory kinematics in Python to verify passenger G-force limits (ASTM F24) and validated chassis structural integrity via FEA (Safety Factor </w:t>
      </w:r>
      <m:oMath>
        <m:r>
          <w:rPr>
            <w:rFonts w:ascii="Cambria Math" w:hAnsi="Cambria Math"/>
            <w:sz w:val="18"/>
          </w:rPr>
          <m:t>&gt;3.5</m:t>
        </m:r>
      </m:oMath>
      <w:r w:rsidRPr="000F658A">
        <w:rPr>
          <w:sz w:val="18"/>
        </w:rPr>
        <w:t>).</w:t>
      </w:r>
    </w:p>
    <w:p w14:paraId="462A698A" w14:textId="77777777" w:rsidR="00E31F7E" w:rsidRPr="00436F16" w:rsidRDefault="00E31F7E" w:rsidP="00E31F7E">
      <w:pPr>
        <w:pStyle w:val="ListBullet"/>
        <w:numPr>
          <w:ilvl w:val="0"/>
          <w:numId w:val="0"/>
        </w:numPr>
        <w:spacing w:after="40"/>
        <w:ind w:left="360"/>
      </w:pPr>
    </w:p>
    <w:p w14:paraId="32BED41B" w14:textId="6FC95338" w:rsidR="006E7213" w:rsidRPr="00436F16" w:rsidRDefault="00000000">
      <w:pPr>
        <w:keepNext/>
        <w:spacing w:before="100" w:after="40"/>
      </w:pPr>
      <w:r w:rsidRPr="00436F16">
        <w:rPr>
          <w:b/>
          <w:color w:val="1E293B"/>
        </w:rPr>
        <w:t>Tim</w:t>
      </w:r>
      <w:r w:rsidR="00935157" w:rsidRPr="00436F16">
        <w:rPr>
          <w:b/>
          <w:color w:val="1E293B"/>
        </w:rPr>
        <w:t>e-travel</w:t>
      </w:r>
      <w:r w:rsidRPr="00436F16">
        <w:rPr>
          <w:b/>
          <w:color w:val="1E293B"/>
        </w:rPr>
        <w:t xml:space="preserve"> Turntable — Subterranean Spatial Illusion Switch Track</w:t>
      </w:r>
      <w:r w:rsidRPr="00436F16">
        <w:rPr>
          <w:color w:val="C25E2E"/>
        </w:rPr>
        <w:t xml:space="preserve"> – SolidWorks &amp; MATLAB</w:t>
      </w:r>
      <w:r w:rsidRPr="00436F16">
        <w:rPr>
          <w:i/>
          <w:sz w:val="17"/>
        </w:rPr>
        <w:t xml:space="preserve"> (2025 – 2026)</w:t>
      </w:r>
    </w:p>
    <w:p w14:paraId="5CB0580D" w14:textId="77777777" w:rsidR="00935157" w:rsidRPr="000F658A" w:rsidRDefault="00935157" w:rsidP="00935157">
      <w:pPr>
        <w:pStyle w:val="ListBullet"/>
        <w:numPr>
          <w:ilvl w:val="0"/>
          <w:numId w:val="11"/>
        </w:numPr>
        <w:spacing w:after="40"/>
        <w:rPr>
          <w:sz w:val="18"/>
        </w:rPr>
      </w:pPr>
      <w:r w:rsidRPr="000F658A">
        <w:rPr>
          <w:sz w:val="18"/>
        </w:rPr>
        <w:t>Engineered a motorized rotary switch track mechanism utilizing a slewing ring bearing and positive shot-pin locking system for seamless track re-alignment.</w:t>
      </w:r>
    </w:p>
    <w:p w14:paraId="742EC4A3" w14:textId="77777777" w:rsidR="00935157" w:rsidRPr="000F658A" w:rsidRDefault="00935157" w:rsidP="00935157">
      <w:pPr>
        <w:pStyle w:val="ListBullet"/>
        <w:numPr>
          <w:ilvl w:val="0"/>
          <w:numId w:val="11"/>
        </w:numPr>
        <w:spacing w:after="40"/>
        <w:rPr>
          <w:sz w:val="18"/>
        </w:rPr>
      </w:pPr>
      <w:r w:rsidRPr="000F658A">
        <w:rPr>
          <w:sz w:val="18"/>
        </w:rPr>
        <w:t>Calculated torque and rotational inertia in MATLAB to achieve smooth 180° rotation in under 4.0s with fail-safe mechanical interlocks (FMEA).</w:t>
      </w:r>
    </w:p>
    <w:p w14:paraId="2DE28224" w14:textId="77777777" w:rsidR="00E31F7E" w:rsidRPr="00436F16" w:rsidRDefault="00E31F7E" w:rsidP="00E31F7E">
      <w:pPr>
        <w:pStyle w:val="ListBullet"/>
        <w:numPr>
          <w:ilvl w:val="0"/>
          <w:numId w:val="0"/>
        </w:numPr>
        <w:spacing w:after="40"/>
        <w:ind w:left="360"/>
      </w:pPr>
    </w:p>
    <w:p w14:paraId="69F4CE62" w14:textId="70589B0E" w:rsidR="006E7213" w:rsidRPr="00436F16" w:rsidRDefault="00000000">
      <w:pPr>
        <w:keepNext/>
        <w:spacing w:before="100" w:after="40"/>
      </w:pPr>
      <w:r w:rsidRPr="00436F16">
        <w:rPr>
          <w:b/>
          <w:color w:val="1E293B"/>
        </w:rPr>
        <w:t>The Smugglers Mine Train — Articulated 3-Wheel Coaster Bogie</w:t>
      </w:r>
      <w:r w:rsidRPr="00436F16">
        <w:rPr>
          <w:color w:val="C25E2E"/>
        </w:rPr>
        <w:t xml:space="preserve"> – SolidWorks &amp; </w:t>
      </w:r>
      <w:r w:rsidR="000F658A">
        <w:rPr>
          <w:color w:val="C25E2E"/>
        </w:rPr>
        <w:t>FEA</w:t>
      </w:r>
      <w:r w:rsidRPr="00436F16">
        <w:rPr>
          <w:i/>
          <w:sz w:val="17"/>
        </w:rPr>
        <w:t xml:space="preserve"> (2025 – 2026)</w:t>
      </w:r>
    </w:p>
    <w:p w14:paraId="064B6C2A" w14:textId="77777777" w:rsidR="00E20E5B" w:rsidRPr="000F658A" w:rsidRDefault="00E20E5B" w:rsidP="00E20E5B">
      <w:pPr>
        <w:pStyle w:val="ListBullet"/>
        <w:numPr>
          <w:ilvl w:val="0"/>
          <w:numId w:val="12"/>
        </w:numPr>
        <w:spacing w:after="40"/>
        <w:rPr>
          <w:sz w:val="18"/>
        </w:rPr>
      </w:pPr>
      <w:r w:rsidRPr="000F658A">
        <w:rPr>
          <w:sz w:val="18"/>
        </w:rPr>
        <w:t xml:space="preserve">Designed an articulated 3-wheel coaster bogie cluster (road, side-friction, </w:t>
      </w:r>
      <w:proofErr w:type="spellStart"/>
      <w:r w:rsidRPr="000F658A">
        <w:rPr>
          <w:sz w:val="18"/>
        </w:rPr>
        <w:t>upstop</w:t>
      </w:r>
      <w:proofErr w:type="spellEnd"/>
      <w:r w:rsidRPr="000F658A">
        <w:rPr>
          <w:sz w:val="18"/>
        </w:rPr>
        <w:t xml:space="preserve"> wheels) with dual-axis spherical knuckles to eliminate rail-binding.</w:t>
      </w:r>
    </w:p>
    <w:p w14:paraId="16814141" w14:textId="77777777" w:rsidR="00E20E5B" w:rsidRPr="000F658A" w:rsidRDefault="00E20E5B" w:rsidP="00E20E5B">
      <w:pPr>
        <w:pStyle w:val="ListBullet"/>
        <w:numPr>
          <w:ilvl w:val="0"/>
          <w:numId w:val="12"/>
        </w:numPr>
        <w:spacing w:after="40"/>
        <w:rPr>
          <w:sz w:val="18"/>
        </w:rPr>
      </w:pPr>
      <w:r w:rsidRPr="000F658A">
        <w:rPr>
          <w:sz w:val="18"/>
        </w:rPr>
        <w:t>Calculated beam bending, pin shear, and dynamic wheel load distributions under maximum G-load cases to EN 13814 / ASTM F24 standards.</w:t>
      </w:r>
    </w:p>
    <w:p w14:paraId="60EB6E2D" w14:textId="77777777" w:rsidR="00E31F7E" w:rsidRPr="00436F16" w:rsidRDefault="00E31F7E" w:rsidP="00E31F7E">
      <w:pPr>
        <w:pStyle w:val="ListBullet"/>
        <w:numPr>
          <w:ilvl w:val="0"/>
          <w:numId w:val="0"/>
        </w:numPr>
        <w:spacing w:after="40"/>
        <w:ind w:left="360"/>
      </w:pPr>
    </w:p>
    <w:p w14:paraId="066AFE75" w14:textId="77777777" w:rsidR="006E7213" w:rsidRPr="00436F16" w:rsidRDefault="00000000">
      <w:pPr>
        <w:keepNext/>
        <w:spacing w:before="100" w:after="40"/>
      </w:pPr>
      <w:r w:rsidRPr="00436F16">
        <w:rPr>
          <w:b/>
          <w:color w:val="1E293B"/>
        </w:rPr>
        <w:lastRenderedPageBreak/>
        <w:t>Personal Engineering Project — Mini Golf Hole Design &amp; Build</w:t>
      </w:r>
      <w:r w:rsidRPr="00436F16">
        <w:rPr>
          <w:color w:val="C25E2E"/>
        </w:rPr>
        <w:t xml:space="preserve"> – Fabrication &amp; Mechanism Design</w:t>
      </w:r>
      <w:r w:rsidRPr="00436F16">
        <w:rPr>
          <w:i/>
          <w:sz w:val="17"/>
        </w:rPr>
        <w:t xml:space="preserve"> (Summer 2025)</w:t>
      </w:r>
    </w:p>
    <w:p w14:paraId="51B08966" w14:textId="77777777" w:rsidR="006E7213" w:rsidRPr="00436F16" w:rsidRDefault="00000000">
      <w:pPr>
        <w:pStyle w:val="ListBullet"/>
        <w:spacing w:after="40"/>
      </w:pPr>
      <w:r w:rsidRPr="00436F16">
        <w:rPr>
          <w:sz w:val="18"/>
        </w:rPr>
        <w:t>Independently designed and constructed a functional mini golf hole with hazards and a rotating windmill obstacle.</w:t>
      </w:r>
    </w:p>
    <w:p w14:paraId="7C93DF0C" w14:textId="77777777" w:rsidR="006E7213" w:rsidRPr="00436F16" w:rsidRDefault="00000000">
      <w:pPr>
        <w:pStyle w:val="ListBullet"/>
        <w:spacing w:after="40"/>
      </w:pPr>
      <w:r w:rsidRPr="00436F16">
        <w:rPr>
          <w:sz w:val="18"/>
        </w:rPr>
        <w:t>Applied principles of mechanical design, material selection, and basic fabrication techniques using hand tools and simple mechanisms to create interactive features.</w:t>
      </w:r>
    </w:p>
    <w:p w14:paraId="0AD9FA1A" w14:textId="77777777" w:rsidR="005F4AAB" w:rsidRPr="00436F16" w:rsidRDefault="005F4AAB" w:rsidP="005F4AAB">
      <w:pPr>
        <w:pStyle w:val="ListBullet"/>
        <w:numPr>
          <w:ilvl w:val="0"/>
          <w:numId w:val="0"/>
        </w:numPr>
        <w:spacing w:after="40"/>
        <w:ind w:left="360"/>
      </w:pPr>
    </w:p>
    <w:p w14:paraId="4FE0DD20" w14:textId="77777777" w:rsidR="006E7213" w:rsidRPr="00436F16" w:rsidRDefault="00000000">
      <w:pPr>
        <w:keepNext/>
        <w:pBdr>
          <w:bottom w:val="single" w:sz="6" w:space="2" w:color="C25E2E"/>
        </w:pBdr>
        <w:spacing w:before="200" w:after="80"/>
      </w:pPr>
      <w:r w:rsidRPr="00436F16">
        <w:rPr>
          <w:b/>
          <w:color w:val="1E293B"/>
          <w:sz w:val="22"/>
        </w:rPr>
        <w:t>Leadership &amp; University Projects</w:t>
      </w:r>
    </w:p>
    <w:p w14:paraId="008FE195" w14:textId="25EF7CCF" w:rsidR="006E7213" w:rsidRDefault="00000000">
      <w:pPr>
        <w:keepNext/>
        <w:spacing w:before="100" w:after="40"/>
        <w:rPr>
          <w:i/>
          <w:sz w:val="17"/>
        </w:rPr>
      </w:pPr>
      <w:r w:rsidRPr="00436F16">
        <w:rPr>
          <w:b/>
          <w:color w:val="1E293B"/>
        </w:rPr>
        <w:t>University Group Projects — Mechanical Engineering</w:t>
      </w:r>
      <w:r w:rsidRPr="00436F16">
        <w:rPr>
          <w:color w:val="C25E2E"/>
        </w:rPr>
        <w:t xml:space="preserve"> – University of Sheffield</w:t>
      </w:r>
      <w:r w:rsidRPr="00436F16">
        <w:rPr>
          <w:i/>
          <w:sz w:val="17"/>
        </w:rPr>
        <w:t xml:space="preserve"> (</w:t>
      </w:r>
      <w:r w:rsidR="00AA2899">
        <w:rPr>
          <w:i/>
          <w:sz w:val="17"/>
        </w:rPr>
        <w:t xml:space="preserve">September </w:t>
      </w:r>
      <w:r w:rsidRPr="00436F16">
        <w:rPr>
          <w:i/>
          <w:sz w:val="17"/>
        </w:rPr>
        <w:t xml:space="preserve">2024 – </w:t>
      </w:r>
      <w:r w:rsidR="00AA2899">
        <w:rPr>
          <w:i/>
          <w:sz w:val="17"/>
        </w:rPr>
        <w:t>present</w:t>
      </w:r>
      <w:r w:rsidRPr="00436F16">
        <w:rPr>
          <w:i/>
          <w:sz w:val="17"/>
        </w:rPr>
        <w:t>)</w:t>
      </w:r>
    </w:p>
    <w:p w14:paraId="2EB907E2" w14:textId="77777777" w:rsidR="00B6414B" w:rsidRPr="00436F16" w:rsidRDefault="00B6414B">
      <w:pPr>
        <w:keepNext/>
        <w:spacing w:before="100" w:after="40"/>
      </w:pPr>
    </w:p>
    <w:p w14:paraId="590896C7" w14:textId="4C407F20" w:rsidR="00B6414B" w:rsidRPr="00436F16" w:rsidRDefault="003208C5" w:rsidP="00B6414B">
      <w:pPr>
        <w:pStyle w:val="ListBullet"/>
        <w:spacing w:after="40"/>
      </w:pPr>
      <w:r w:rsidRPr="00436F16">
        <w:rPr>
          <w:b/>
          <w:bCs/>
          <w:sz w:val="18"/>
        </w:rPr>
        <w:t>Reaching Aid Design:</w:t>
      </w:r>
      <w:r w:rsidRPr="00436F16">
        <w:rPr>
          <w:sz w:val="18"/>
        </w:rPr>
        <w:t> Collaborated in a team to develop and present a mechanical reaching aid for individuals with additional needs; managed project documentation, meeting minutes, and team scheduling.</w:t>
      </w:r>
    </w:p>
    <w:p w14:paraId="14BA0FF4" w14:textId="173BB4D6" w:rsidR="00B6414B" w:rsidRPr="00436F16" w:rsidRDefault="00436F16" w:rsidP="00B6414B">
      <w:pPr>
        <w:pStyle w:val="ListBullet"/>
        <w:spacing w:after="40"/>
      </w:pPr>
      <w:r w:rsidRPr="00436F16">
        <w:rPr>
          <w:b/>
          <w:bCs/>
          <w:sz w:val="18"/>
        </w:rPr>
        <w:t>Water Bottle Rocket &amp; Launcher:</w:t>
      </w:r>
      <w:r w:rsidRPr="00436F16">
        <w:rPr>
          <w:sz w:val="18"/>
        </w:rPr>
        <w:t> Designed and tested a water-propelled rocket with custom launcher; analysed trajectory data to predict launch performance and managed group communications.</w:t>
      </w:r>
    </w:p>
    <w:p w14:paraId="30BBC1E5" w14:textId="6845EA70" w:rsidR="00436F16" w:rsidRDefault="00913159" w:rsidP="00436F16">
      <w:pPr>
        <w:pStyle w:val="ListBullet"/>
        <w:spacing w:after="40"/>
      </w:pPr>
      <w:r w:rsidRPr="00913159">
        <w:rPr>
          <w:b/>
          <w:bCs/>
        </w:rPr>
        <w:t>Gearbox Design</w:t>
      </w:r>
      <w:r>
        <w:rPr>
          <w:b/>
          <w:bCs/>
        </w:rPr>
        <w:t xml:space="preserve"> Project</w:t>
      </w:r>
      <w:r w:rsidRPr="00913159">
        <w:rPr>
          <w:b/>
          <w:bCs/>
        </w:rPr>
        <w:t>:</w:t>
      </w:r>
      <w:r w:rsidRPr="00913159">
        <w:t> Sized and modelled a multi-stage reduction gearbox; calculated gear ratios, shaft stresses, and bearing loads to achieve target torque transmission.</w:t>
      </w:r>
    </w:p>
    <w:p w14:paraId="6F04B04A" w14:textId="77777777" w:rsidR="00913159" w:rsidRPr="00436F16" w:rsidRDefault="00913159" w:rsidP="00913159">
      <w:pPr>
        <w:pStyle w:val="ListBullet"/>
        <w:numPr>
          <w:ilvl w:val="0"/>
          <w:numId w:val="0"/>
        </w:numPr>
        <w:spacing w:after="40"/>
        <w:ind w:left="360"/>
      </w:pPr>
    </w:p>
    <w:p w14:paraId="3419048D" w14:textId="77777777" w:rsidR="006E7213" w:rsidRPr="00436F16" w:rsidRDefault="00000000">
      <w:pPr>
        <w:keepNext/>
        <w:spacing w:before="100" w:after="40"/>
      </w:pPr>
      <w:r w:rsidRPr="00436F16">
        <w:rPr>
          <w:b/>
          <w:color w:val="1E293B"/>
        </w:rPr>
        <w:t>SELSA (Sheffield Engineering Leadership and Service Award)</w:t>
      </w:r>
      <w:r w:rsidRPr="00436F16">
        <w:rPr>
          <w:color w:val="C25E2E"/>
        </w:rPr>
        <w:t xml:space="preserve"> – Faculty of Engineering</w:t>
      </w:r>
      <w:r w:rsidRPr="00436F16">
        <w:rPr>
          <w:i/>
          <w:sz w:val="17"/>
        </w:rPr>
        <w:t xml:space="preserve"> (September 2025 – Present)</w:t>
      </w:r>
    </w:p>
    <w:p w14:paraId="3ED06788" w14:textId="77777777" w:rsidR="006E7213" w:rsidRPr="00436F16" w:rsidRDefault="00000000">
      <w:pPr>
        <w:pStyle w:val="ListBullet"/>
        <w:spacing w:after="40"/>
      </w:pPr>
      <w:r w:rsidRPr="00436F16">
        <w:rPr>
          <w:sz w:val="18"/>
        </w:rPr>
        <w:t>Selected to join SELSA, a competitive leadership programme for high-achieving engineering students at the University of Sheffield.</w:t>
      </w:r>
    </w:p>
    <w:p w14:paraId="5C20A77B" w14:textId="77777777" w:rsidR="006E7213" w:rsidRPr="00436F16" w:rsidRDefault="00000000">
      <w:pPr>
        <w:pStyle w:val="ListBullet"/>
        <w:spacing w:after="40"/>
      </w:pPr>
      <w:r w:rsidRPr="00436F16">
        <w:rPr>
          <w:sz w:val="18"/>
        </w:rPr>
        <w:t>Participating in workshops, industry networking, and team-based challenges focused on leadership, innovation, and social impact.</w:t>
      </w:r>
    </w:p>
    <w:p w14:paraId="6BC5FE63" w14:textId="77777777" w:rsidR="006E7213" w:rsidRPr="00436F16" w:rsidRDefault="00000000">
      <w:pPr>
        <w:pStyle w:val="ListBullet"/>
        <w:spacing w:after="40"/>
      </w:pPr>
      <w:r w:rsidRPr="00436F16">
        <w:rPr>
          <w:sz w:val="18"/>
        </w:rPr>
        <w:t>Leading the Vulcan to the Sky trust service project based around creating a stand for the Get Up To Speed with STEM fair in March 2026.</w:t>
      </w:r>
    </w:p>
    <w:p w14:paraId="25BCFA9A" w14:textId="77777777" w:rsidR="006E7213" w:rsidRPr="00436F16" w:rsidRDefault="00000000">
      <w:pPr>
        <w:pStyle w:val="ListBullet"/>
        <w:spacing w:after="40"/>
      </w:pPr>
      <w:r w:rsidRPr="00436F16">
        <w:rPr>
          <w:sz w:val="18"/>
        </w:rPr>
        <w:t>Hackcessible Co-curricular multidisciplinary project focused on increasing accessibility in para ice hockey.</w:t>
      </w:r>
    </w:p>
    <w:p w14:paraId="100FDECE" w14:textId="77777777" w:rsidR="005F4AAB" w:rsidRPr="00436F16" w:rsidRDefault="005F4AAB" w:rsidP="005F4AAB">
      <w:pPr>
        <w:pStyle w:val="ListBullet"/>
        <w:numPr>
          <w:ilvl w:val="0"/>
          <w:numId w:val="0"/>
        </w:numPr>
        <w:spacing w:after="40"/>
        <w:ind w:left="360"/>
      </w:pPr>
    </w:p>
    <w:p w14:paraId="5DE6A94E" w14:textId="77777777" w:rsidR="006E7213" w:rsidRPr="00436F16" w:rsidRDefault="00000000">
      <w:pPr>
        <w:keepNext/>
        <w:spacing w:before="100" w:after="40"/>
      </w:pPr>
      <w:r w:rsidRPr="00436F16">
        <w:rPr>
          <w:b/>
          <w:color w:val="1E293B"/>
        </w:rPr>
        <w:t>Beaver Leader — 36th Sheffield Scout Group</w:t>
      </w:r>
      <w:r w:rsidRPr="00436F16">
        <w:rPr>
          <w:color w:val="C25E2E"/>
        </w:rPr>
        <w:t xml:space="preserve"> – Sheffield, UK</w:t>
      </w:r>
      <w:r w:rsidRPr="00436F16">
        <w:rPr>
          <w:i/>
          <w:sz w:val="17"/>
        </w:rPr>
        <w:t xml:space="preserve"> (November 2025 – Present)</w:t>
      </w:r>
    </w:p>
    <w:p w14:paraId="74F9FA7C" w14:textId="77777777" w:rsidR="006E7213" w:rsidRPr="00436F16" w:rsidRDefault="00000000">
      <w:pPr>
        <w:pStyle w:val="ListBullet"/>
        <w:spacing w:after="40"/>
      </w:pPr>
      <w:r w:rsidRPr="00436F16">
        <w:rPr>
          <w:sz w:val="18"/>
        </w:rPr>
        <w:t>Supporting weekly activities for 6–8-year-olds, encouraging confidence, teamwork, and curiosity.</w:t>
      </w:r>
    </w:p>
    <w:p w14:paraId="350B6F7E" w14:textId="77777777" w:rsidR="006E7213" w:rsidRPr="00436F16" w:rsidRDefault="00000000">
      <w:pPr>
        <w:pStyle w:val="ListBullet"/>
        <w:spacing w:after="40"/>
      </w:pPr>
      <w:r w:rsidRPr="00436F16">
        <w:rPr>
          <w:sz w:val="18"/>
        </w:rPr>
        <w:t>Helping to plan and deliver engaging, safe sessions alongside the leadership team.</w:t>
      </w:r>
    </w:p>
    <w:p w14:paraId="652B1B4C" w14:textId="77777777" w:rsidR="005F4AAB" w:rsidRPr="00436F16" w:rsidRDefault="005F4AAB" w:rsidP="005F4AAB">
      <w:pPr>
        <w:pStyle w:val="ListBullet"/>
        <w:numPr>
          <w:ilvl w:val="0"/>
          <w:numId w:val="0"/>
        </w:numPr>
        <w:spacing w:after="40"/>
        <w:ind w:left="360"/>
      </w:pPr>
    </w:p>
    <w:p w14:paraId="12C105C6" w14:textId="77777777" w:rsidR="006E7213" w:rsidRPr="00436F16" w:rsidRDefault="00000000">
      <w:pPr>
        <w:keepNext/>
        <w:spacing w:before="100" w:after="40"/>
      </w:pPr>
      <w:r w:rsidRPr="00436F16">
        <w:rPr>
          <w:b/>
          <w:color w:val="1E293B"/>
        </w:rPr>
        <w:t>National Young Ambassador — England Golf &amp; Golf Foundation</w:t>
      </w:r>
      <w:r w:rsidRPr="00436F16">
        <w:rPr>
          <w:color w:val="C25E2E"/>
        </w:rPr>
        <w:t xml:space="preserve"> – United Kingdom</w:t>
      </w:r>
      <w:r w:rsidRPr="00436F16">
        <w:rPr>
          <w:i/>
          <w:sz w:val="17"/>
        </w:rPr>
        <w:t xml:space="preserve"> (2022 – 2024)</w:t>
      </w:r>
    </w:p>
    <w:p w14:paraId="12073DF8" w14:textId="77777777" w:rsidR="006E7213" w:rsidRPr="00436F16" w:rsidRDefault="00000000">
      <w:pPr>
        <w:pStyle w:val="ListBullet"/>
        <w:spacing w:after="40"/>
      </w:pPr>
      <w:r w:rsidRPr="00436F16">
        <w:rPr>
          <w:sz w:val="18"/>
        </w:rPr>
        <w:t>Worked with a small group of young people from across the country to represent the voice of junior golf in England.</w:t>
      </w:r>
    </w:p>
    <w:p w14:paraId="3AE1200C" w14:textId="77777777" w:rsidR="006E7213" w:rsidRPr="00436F16" w:rsidRDefault="00000000">
      <w:pPr>
        <w:pStyle w:val="ListBullet"/>
        <w:spacing w:after="40"/>
      </w:pPr>
      <w:r w:rsidRPr="00436F16">
        <w:rPr>
          <w:sz w:val="18"/>
        </w:rPr>
        <w:t>Represented junior golf nationally at PGA events and outreach events; volunteered with 'Golf Girls Rocks' initiative at a local club.</w:t>
      </w:r>
    </w:p>
    <w:p w14:paraId="699734BD" w14:textId="77777777" w:rsidR="006E7213" w:rsidRPr="00436F16" w:rsidRDefault="00000000">
      <w:pPr>
        <w:pStyle w:val="ListBullet"/>
        <w:spacing w:after="40"/>
      </w:pPr>
      <w:r w:rsidRPr="00436F16">
        <w:rPr>
          <w:sz w:val="18"/>
        </w:rPr>
        <w:t>Managed social media content and wrote articles for national publications; attended workshops on improving junior golf.</w:t>
      </w:r>
    </w:p>
    <w:p w14:paraId="68CF2254" w14:textId="77777777" w:rsidR="006E7213" w:rsidRPr="00436F16" w:rsidRDefault="00000000">
      <w:pPr>
        <w:pStyle w:val="ListBullet"/>
        <w:spacing w:after="40"/>
      </w:pPr>
      <w:r w:rsidRPr="00436F16">
        <w:rPr>
          <w:sz w:val="18"/>
        </w:rPr>
        <w:t>Hero’s Handshake Award — peer-nominated national recognition for leadership and youth mentoring.</w:t>
      </w:r>
    </w:p>
    <w:p w14:paraId="732604EC" w14:textId="77777777" w:rsidR="005F4AAB" w:rsidRPr="00436F16" w:rsidRDefault="005F4AAB" w:rsidP="005F4AAB">
      <w:pPr>
        <w:pStyle w:val="ListBullet"/>
        <w:numPr>
          <w:ilvl w:val="0"/>
          <w:numId w:val="0"/>
        </w:numPr>
        <w:spacing w:after="40"/>
        <w:ind w:left="360"/>
      </w:pPr>
    </w:p>
    <w:p w14:paraId="6D64F164" w14:textId="392CCFB1" w:rsidR="006E7213" w:rsidRPr="00436F16" w:rsidRDefault="00000000">
      <w:pPr>
        <w:keepNext/>
        <w:spacing w:before="100" w:after="40"/>
      </w:pPr>
      <w:r w:rsidRPr="00436F16">
        <w:rPr>
          <w:b/>
          <w:color w:val="1E293B"/>
        </w:rPr>
        <w:t>Cantate Youth Choir</w:t>
      </w:r>
      <w:r w:rsidRPr="00436F16">
        <w:rPr>
          <w:color w:val="C25E2E"/>
        </w:rPr>
        <w:t xml:space="preserve"> – Bishop’s Stortford </w:t>
      </w:r>
      <w:r w:rsidRPr="00436F16">
        <w:rPr>
          <w:i/>
          <w:sz w:val="17"/>
        </w:rPr>
        <w:t xml:space="preserve"> (2014 – 2024)</w:t>
      </w:r>
    </w:p>
    <w:p w14:paraId="548D735A" w14:textId="77777777" w:rsidR="006E7213" w:rsidRPr="00436F16" w:rsidRDefault="00000000">
      <w:pPr>
        <w:pStyle w:val="ListBullet"/>
        <w:spacing w:after="40"/>
      </w:pPr>
      <w:r w:rsidRPr="00436F16">
        <w:rPr>
          <w:sz w:val="18"/>
        </w:rPr>
        <w:t>Committed ensemble member for 10 years, performing at concerts and national competitions.</w:t>
      </w:r>
    </w:p>
    <w:p w14:paraId="1AEE48F2" w14:textId="77777777" w:rsidR="005F4AAB" w:rsidRPr="00436F16" w:rsidRDefault="005F4AAB" w:rsidP="005F4AAB">
      <w:pPr>
        <w:pStyle w:val="ListBullet"/>
        <w:numPr>
          <w:ilvl w:val="0"/>
          <w:numId w:val="0"/>
        </w:numPr>
        <w:spacing w:after="40"/>
        <w:ind w:left="360"/>
      </w:pPr>
    </w:p>
    <w:p w14:paraId="518F1E6F" w14:textId="77777777" w:rsidR="006E7213" w:rsidRPr="00436F16" w:rsidRDefault="00000000">
      <w:pPr>
        <w:keepNext/>
        <w:pBdr>
          <w:bottom w:val="single" w:sz="6" w:space="2" w:color="C25E2E"/>
        </w:pBdr>
        <w:spacing w:before="200" w:after="80"/>
      </w:pPr>
      <w:r w:rsidRPr="00436F16">
        <w:rPr>
          <w:b/>
          <w:color w:val="1E293B"/>
          <w:sz w:val="22"/>
        </w:rPr>
        <w:t>Technical &amp; Transferable Skills</w:t>
      </w:r>
    </w:p>
    <w:p w14:paraId="7A8F60E3" w14:textId="77777777" w:rsidR="006E7213" w:rsidRPr="00436F16" w:rsidRDefault="00000000">
      <w:pPr>
        <w:pStyle w:val="ListBullet"/>
        <w:spacing w:after="40"/>
      </w:pPr>
      <w:r w:rsidRPr="00436F16">
        <w:rPr>
          <w:b/>
          <w:color w:val="1E293B"/>
          <w:sz w:val="18"/>
        </w:rPr>
        <w:t>Engineering Tools:</w:t>
      </w:r>
      <w:r w:rsidRPr="00436F16">
        <w:rPr>
          <w:sz w:val="18"/>
        </w:rPr>
        <w:t xml:space="preserve"> SolidWorks 3D (Assemblies, Mates, FEA), Autodesk Fusion 360, AutoCAD (basic), MATLAB, Python (basic), Arduino IDE.</w:t>
      </w:r>
    </w:p>
    <w:p w14:paraId="6984D920" w14:textId="77777777" w:rsidR="006E7213" w:rsidRPr="00436F16" w:rsidRDefault="00000000">
      <w:pPr>
        <w:pStyle w:val="ListBullet"/>
        <w:spacing w:after="40"/>
      </w:pPr>
      <w:r w:rsidRPr="00436F16">
        <w:rPr>
          <w:b/>
          <w:color w:val="1E293B"/>
          <w:sz w:val="18"/>
        </w:rPr>
        <w:t>Mechanical Design:</w:t>
      </w:r>
      <w:r w:rsidRPr="00436F16">
        <w:rPr>
          <w:sz w:val="18"/>
        </w:rPr>
        <w:t xml:space="preserve"> Dynamic Bogie Kinematics, Mechanism Articulation, First-Principles Stress Sizing, GD&amp;T (BS 8888 / ASME Y14.5), FMEA / Safety Margins, ASTM F24 &amp; EN 13814 Awareness.</w:t>
      </w:r>
    </w:p>
    <w:p w14:paraId="288A99C9" w14:textId="77777777" w:rsidR="006E7213" w:rsidRPr="00436F16" w:rsidRDefault="00000000">
      <w:pPr>
        <w:pStyle w:val="ListBullet"/>
        <w:spacing w:after="40"/>
      </w:pPr>
      <w:r w:rsidRPr="00436F16">
        <w:rPr>
          <w:b/>
          <w:color w:val="1E293B"/>
          <w:sz w:val="18"/>
        </w:rPr>
        <w:t>Practical Skills:</w:t>
      </w:r>
      <w:r w:rsidRPr="00436F16">
        <w:rPr>
          <w:sz w:val="18"/>
        </w:rPr>
        <w:t xml:space="preserve"> Hands-on prototyping, 3D printing (FDM/SLA), mechanical assembly, design iteration, manual lathe, drill press, basic fabrication.</w:t>
      </w:r>
    </w:p>
    <w:p w14:paraId="683A82D8" w14:textId="77777777" w:rsidR="006E7213" w:rsidRPr="00436F16" w:rsidRDefault="00000000">
      <w:pPr>
        <w:pStyle w:val="ListBullet"/>
        <w:spacing w:after="40"/>
      </w:pPr>
      <w:r w:rsidRPr="00436F16">
        <w:rPr>
          <w:b/>
          <w:color w:val="1E293B"/>
          <w:sz w:val="18"/>
        </w:rPr>
        <w:t>Soft Skills &amp; Leadership:</w:t>
      </w:r>
      <w:r w:rsidRPr="00436F16">
        <w:rPr>
          <w:sz w:val="18"/>
        </w:rPr>
        <w:t xml:space="preserve"> Teamwork, leadership, communication, organisation, technical drawing, report writing, public speaking, social media management.</w:t>
      </w:r>
    </w:p>
    <w:p w14:paraId="27BA759B" w14:textId="77777777" w:rsidR="006E7213" w:rsidRPr="00436F16" w:rsidRDefault="00000000">
      <w:pPr>
        <w:pStyle w:val="ListBullet"/>
        <w:spacing w:after="40"/>
      </w:pPr>
      <w:r w:rsidRPr="00436F16">
        <w:rPr>
          <w:b/>
          <w:color w:val="1E293B"/>
          <w:sz w:val="18"/>
        </w:rPr>
        <w:t>Languages:</w:t>
      </w:r>
      <w:r w:rsidRPr="00436F16">
        <w:rPr>
          <w:sz w:val="18"/>
        </w:rPr>
        <w:t xml:space="preserve"> German (Intermediate proficiency – A-Level qualification).</w:t>
      </w:r>
    </w:p>
    <w:sectPr w:rsidR="006E7213" w:rsidRPr="00436F16" w:rsidSect="00034616"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86EDA2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E4244CE"/>
    <w:multiLevelType w:val="multilevel"/>
    <w:tmpl w:val="BEEE4D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4176A38"/>
    <w:multiLevelType w:val="multilevel"/>
    <w:tmpl w:val="76FAEE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FF074CF"/>
    <w:multiLevelType w:val="multilevel"/>
    <w:tmpl w:val="F6C4690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num w:numId="1" w16cid:durableId="1152597427">
    <w:abstractNumId w:val="8"/>
  </w:num>
  <w:num w:numId="2" w16cid:durableId="227229173">
    <w:abstractNumId w:val="6"/>
  </w:num>
  <w:num w:numId="3" w16cid:durableId="1583490385">
    <w:abstractNumId w:val="5"/>
  </w:num>
  <w:num w:numId="4" w16cid:durableId="670183270">
    <w:abstractNumId w:val="4"/>
  </w:num>
  <w:num w:numId="5" w16cid:durableId="1847667405">
    <w:abstractNumId w:val="7"/>
  </w:num>
  <w:num w:numId="6" w16cid:durableId="1384986819">
    <w:abstractNumId w:val="3"/>
  </w:num>
  <w:num w:numId="7" w16cid:durableId="1708673291">
    <w:abstractNumId w:val="2"/>
  </w:num>
  <w:num w:numId="8" w16cid:durableId="1434670669">
    <w:abstractNumId w:val="1"/>
  </w:num>
  <w:num w:numId="9" w16cid:durableId="264730162">
    <w:abstractNumId w:val="0"/>
  </w:num>
  <w:num w:numId="10" w16cid:durableId="985235085">
    <w:abstractNumId w:val="11"/>
  </w:num>
  <w:num w:numId="11" w16cid:durableId="1788507967">
    <w:abstractNumId w:val="9"/>
  </w:num>
  <w:num w:numId="12" w16cid:durableId="21379167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5976"/>
    <w:rsid w:val="000F658A"/>
    <w:rsid w:val="0015074B"/>
    <w:rsid w:val="001530B0"/>
    <w:rsid w:val="001C100B"/>
    <w:rsid w:val="0029639D"/>
    <w:rsid w:val="003208C5"/>
    <w:rsid w:val="00326F90"/>
    <w:rsid w:val="003C6CB8"/>
    <w:rsid w:val="00436F16"/>
    <w:rsid w:val="0044772A"/>
    <w:rsid w:val="00486FE8"/>
    <w:rsid w:val="00515404"/>
    <w:rsid w:val="005F4AAB"/>
    <w:rsid w:val="006E7213"/>
    <w:rsid w:val="007B7EAD"/>
    <w:rsid w:val="00894072"/>
    <w:rsid w:val="00913159"/>
    <w:rsid w:val="00935157"/>
    <w:rsid w:val="00AA1D8D"/>
    <w:rsid w:val="00AA2899"/>
    <w:rsid w:val="00B47730"/>
    <w:rsid w:val="00B6414B"/>
    <w:rsid w:val="00C54E29"/>
    <w:rsid w:val="00C93762"/>
    <w:rsid w:val="00CB0664"/>
    <w:rsid w:val="00DF28C4"/>
    <w:rsid w:val="00E20E5B"/>
    <w:rsid w:val="00E31F7E"/>
    <w:rsid w:val="00EB2E6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8E6E6F"/>
  <w14:defaultImageDpi w14:val="300"/>
  <w15:docId w15:val="{7ADED8C0-5371-4F0E-9B52-ADB9994CF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74151"/>
      <w:sz w:val="19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1008</Words>
  <Characters>5749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Lucy Robinson</cp:lastModifiedBy>
  <cp:revision>23</cp:revision>
  <dcterms:created xsi:type="dcterms:W3CDTF">2026-08-19T10:37:00Z</dcterms:created>
  <dcterms:modified xsi:type="dcterms:W3CDTF">2026-08-19T10:54:00Z</dcterms:modified>
  <cp:category/>
</cp:coreProperties>
</file>